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D83B9" w14:textId="77777777" w:rsidR="003B524E" w:rsidRPr="00055837" w:rsidRDefault="00000000">
      <w:pPr>
        <w:pStyle w:val="Title"/>
        <w:jc w:val="center"/>
        <w:rPr>
          <w:color w:val="000000" w:themeColor="text1"/>
        </w:rPr>
      </w:pPr>
      <w:r w:rsidRPr="00055837">
        <w:rPr>
          <w:color w:val="000000" w:themeColor="text1"/>
        </w:rPr>
        <w:t>Agentblazer Club Executive Team</w:t>
      </w:r>
    </w:p>
    <w:p w14:paraId="3D173D42" w14:textId="77777777" w:rsidR="003B524E" w:rsidRPr="00055837" w:rsidRDefault="00000000">
      <w:pPr>
        <w:pStyle w:val="Heading1"/>
        <w:rPr>
          <w:color w:val="000000" w:themeColor="text1"/>
        </w:rPr>
      </w:pPr>
      <w:r w:rsidRPr="00055837">
        <w:rPr>
          <w:color w:val="000000" w:themeColor="text1"/>
        </w:rPr>
        <w:t>1. Final Selected Executive Team — 48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B524E" w14:paraId="4E46551A" w14:textId="77777777">
        <w:tc>
          <w:tcPr>
            <w:tcW w:w="4320" w:type="dxa"/>
          </w:tcPr>
          <w:p w14:paraId="3F95F102" w14:textId="77777777" w:rsidR="003B524E" w:rsidRDefault="00000000">
            <w:r>
              <w:t>Name</w:t>
            </w:r>
          </w:p>
        </w:tc>
        <w:tc>
          <w:tcPr>
            <w:tcW w:w="4320" w:type="dxa"/>
          </w:tcPr>
          <w:p w14:paraId="764BA002" w14:textId="77777777" w:rsidR="003B524E" w:rsidRDefault="00000000">
            <w:r>
              <w:t>Department</w:t>
            </w:r>
          </w:p>
        </w:tc>
      </w:tr>
      <w:tr w:rsidR="003B524E" w14:paraId="284C15A9" w14:textId="77777777">
        <w:tc>
          <w:tcPr>
            <w:tcW w:w="4320" w:type="dxa"/>
          </w:tcPr>
          <w:p w14:paraId="7B3BA154" w14:textId="77777777" w:rsidR="003B524E" w:rsidRDefault="00000000">
            <w:r>
              <w:t>Chirag N</w:t>
            </w:r>
          </w:p>
        </w:tc>
        <w:tc>
          <w:tcPr>
            <w:tcW w:w="4320" w:type="dxa"/>
          </w:tcPr>
          <w:p w14:paraId="39A92062" w14:textId="77777777" w:rsidR="003B524E" w:rsidRDefault="00000000">
            <w:r>
              <w:t>Technical</w:t>
            </w:r>
          </w:p>
        </w:tc>
      </w:tr>
      <w:tr w:rsidR="003B524E" w14:paraId="2D7A9D47" w14:textId="77777777">
        <w:tc>
          <w:tcPr>
            <w:tcW w:w="4320" w:type="dxa"/>
          </w:tcPr>
          <w:p w14:paraId="09E7C7DE" w14:textId="77777777" w:rsidR="003B524E" w:rsidRDefault="00000000">
            <w:r>
              <w:t>Surampudi Sudarshan Rao</w:t>
            </w:r>
          </w:p>
        </w:tc>
        <w:tc>
          <w:tcPr>
            <w:tcW w:w="4320" w:type="dxa"/>
          </w:tcPr>
          <w:p w14:paraId="1BEB5077" w14:textId="77777777" w:rsidR="003B524E" w:rsidRDefault="00000000">
            <w:r>
              <w:t>—</w:t>
            </w:r>
          </w:p>
        </w:tc>
      </w:tr>
      <w:tr w:rsidR="003B524E" w14:paraId="233DBB82" w14:textId="77777777">
        <w:tc>
          <w:tcPr>
            <w:tcW w:w="4320" w:type="dxa"/>
          </w:tcPr>
          <w:p w14:paraId="53F08189" w14:textId="77777777" w:rsidR="003B524E" w:rsidRDefault="00000000">
            <w:r>
              <w:t>Abhishek Tiwari</w:t>
            </w:r>
          </w:p>
        </w:tc>
        <w:tc>
          <w:tcPr>
            <w:tcW w:w="4320" w:type="dxa"/>
          </w:tcPr>
          <w:p w14:paraId="4CA64F51" w14:textId="77777777" w:rsidR="003B524E" w:rsidRDefault="00000000">
            <w:r>
              <w:t>—</w:t>
            </w:r>
          </w:p>
        </w:tc>
      </w:tr>
      <w:tr w:rsidR="003B524E" w14:paraId="1ED9CB58" w14:textId="77777777">
        <w:tc>
          <w:tcPr>
            <w:tcW w:w="4320" w:type="dxa"/>
          </w:tcPr>
          <w:p w14:paraId="124F1EFB" w14:textId="77777777" w:rsidR="003B524E" w:rsidRDefault="00000000">
            <w:r>
              <w:t>Arun Karthik G S</w:t>
            </w:r>
          </w:p>
        </w:tc>
        <w:tc>
          <w:tcPr>
            <w:tcW w:w="4320" w:type="dxa"/>
          </w:tcPr>
          <w:p w14:paraId="006431DE" w14:textId="77777777" w:rsidR="003B524E" w:rsidRDefault="00000000">
            <w:r>
              <w:t>—</w:t>
            </w:r>
          </w:p>
        </w:tc>
      </w:tr>
      <w:tr w:rsidR="003B524E" w14:paraId="1FB4FD3A" w14:textId="77777777">
        <w:tc>
          <w:tcPr>
            <w:tcW w:w="4320" w:type="dxa"/>
          </w:tcPr>
          <w:p w14:paraId="245AC391" w14:textId="77777777" w:rsidR="003B524E" w:rsidRDefault="00000000">
            <w:r>
              <w:t>AK Shanmukh</w:t>
            </w:r>
          </w:p>
        </w:tc>
        <w:tc>
          <w:tcPr>
            <w:tcW w:w="4320" w:type="dxa"/>
          </w:tcPr>
          <w:p w14:paraId="490D564F" w14:textId="77777777" w:rsidR="003B524E" w:rsidRDefault="00000000">
            <w:r>
              <w:t>—</w:t>
            </w:r>
          </w:p>
        </w:tc>
      </w:tr>
      <w:tr w:rsidR="003B524E" w14:paraId="693D1C1C" w14:textId="77777777">
        <w:tc>
          <w:tcPr>
            <w:tcW w:w="4320" w:type="dxa"/>
          </w:tcPr>
          <w:p w14:paraId="7D635C74" w14:textId="77777777" w:rsidR="003B524E" w:rsidRDefault="00000000">
            <w:r>
              <w:t>Divakarla Surya Sanjeev</w:t>
            </w:r>
          </w:p>
        </w:tc>
        <w:tc>
          <w:tcPr>
            <w:tcW w:w="4320" w:type="dxa"/>
          </w:tcPr>
          <w:p w14:paraId="67DECBCB" w14:textId="77777777" w:rsidR="003B524E" w:rsidRDefault="00000000">
            <w:r>
              <w:t>—</w:t>
            </w:r>
          </w:p>
        </w:tc>
      </w:tr>
      <w:tr w:rsidR="003B524E" w14:paraId="6B2FE232" w14:textId="77777777">
        <w:tc>
          <w:tcPr>
            <w:tcW w:w="4320" w:type="dxa"/>
          </w:tcPr>
          <w:p w14:paraId="686C578E" w14:textId="77777777" w:rsidR="003B524E" w:rsidRDefault="00000000">
            <w:r>
              <w:t>Sree Varun M</w:t>
            </w:r>
          </w:p>
        </w:tc>
        <w:tc>
          <w:tcPr>
            <w:tcW w:w="4320" w:type="dxa"/>
          </w:tcPr>
          <w:p w14:paraId="1F67C651" w14:textId="77777777" w:rsidR="003B524E" w:rsidRDefault="00000000">
            <w:r>
              <w:t>—</w:t>
            </w:r>
          </w:p>
        </w:tc>
      </w:tr>
      <w:tr w:rsidR="003B524E" w14:paraId="67E6EB43" w14:textId="77777777">
        <w:tc>
          <w:tcPr>
            <w:tcW w:w="4320" w:type="dxa"/>
          </w:tcPr>
          <w:p w14:paraId="27059106" w14:textId="77777777" w:rsidR="003B524E" w:rsidRDefault="00000000">
            <w:r>
              <w:t>Pavan Kumar</w:t>
            </w:r>
          </w:p>
        </w:tc>
        <w:tc>
          <w:tcPr>
            <w:tcW w:w="4320" w:type="dxa"/>
          </w:tcPr>
          <w:p w14:paraId="1B996C92" w14:textId="77777777" w:rsidR="003B524E" w:rsidRDefault="00000000">
            <w:r>
              <w:t>—</w:t>
            </w:r>
          </w:p>
        </w:tc>
      </w:tr>
      <w:tr w:rsidR="003B524E" w14:paraId="56CE4691" w14:textId="77777777">
        <w:tc>
          <w:tcPr>
            <w:tcW w:w="4320" w:type="dxa"/>
          </w:tcPr>
          <w:p w14:paraId="20DC5B75" w14:textId="77777777" w:rsidR="003B524E" w:rsidRDefault="00000000">
            <w:r>
              <w:t>Huiyam Aadi Singha</w:t>
            </w:r>
          </w:p>
        </w:tc>
        <w:tc>
          <w:tcPr>
            <w:tcW w:w="4320" w:type="dxa"/>
          </w:tcPr>
          <w:p w14:paraId="40AD637B" w14:textId="77777777" w:rsidR="003B524E" w:rsidRDefault="00000000">
            <w:r>
              <w:t>—</w:t>
            </w:r>
          </w:p>
        </w:tc>
      </w:tr>
      <w:tr w:rsidR="003B524E" w14:paraId="034C9C48" w14:textId="77777777">
        <w:tc>
          <w:tcPr>
            <w:tcW w:w="4320" w:type="dxa"/>
          </w:tcPr>
          <w:p w14:paraId="4275FD32" w14:textId="77777777" w:rsidR="003B524E" w:rsidRDefault="00000000">
            <w:r>
              <w:t>Aryan K.K</w:t>
            </w:r>
          </w:p>
        </w:tc>
        <w:tc>
          <w:tcPr>
            <w:tcW w:w="4320" w:type="dxa"/>
          </w:tcPr>
          <w:p w14:paraId="437F3CCF" w14:textId="77777777" w:rsidR="003B524E" w:rsidRDefault="00000000">
            <w:r>
              <w:t>—</w:t>
            </w:r>
          </w:p>
        </w:tc>
      </w:tr>
      <w:tr w:rsidR="003B524E" w14:paraId="33D0C1DB" w14:textId="77777777">
        <w:tc>
          <w:tcPr>
            <w:tcW w:w="4320" w:type="dxa"/>
          </w:tcPr>
          <w:p w14:paraId="2D1429C9" w14:textId="77777777" w:rsidR="003B524E" w:rsidRDefault="00000000">
            <w:r>
              <w:t>Arvinth K Balaji</w:t>
            </w:r>
          </w:p>
        </w:tc>
        <w:tc>
          <w:tcPr>
            <w:tcW w:w="4320" w:type="dxa"/>
          </w:tcPr>
          <w:p w14:paraId="7993BD44" w14:textId="77777777" w:rsidR="003B524E" w:rsidRDefault="00000000">
            <w:r>
              <w:t>—</w:t>
            </w:r>
          </w:p>
        </w:tc>
      </w:tr>
      <w:tr w:rsidR="003B524E" w14:paraId="3792FFD3" w14:textId="77777777">
        <w:tc>
          <w:tcPr>
            <w:tcW w:w="4320" w:type="dxa"/>
          </w:tcPr>
          <w:p w14:paraId="6AA9B49D" w14:textId="77777777" w:rsidR="003B524E" w:rsidRDefault="00000000">
            <w:r>
              <w:t>Rakesh Kuna</w:t>
            </w:r>
          </w:p>
        </w:tc>
        <w:tc>
          <w:tcPr>
            <w:tcW w:w="4320" w:type="dxa"/>
          </w:tcPr>
          <w:p w14:paraId="0B82E4DF" w14:textId="77777777" w:rsidR="003B524E" w:rsidRDefault="00000000">
            <w:r>
              <w:t>Technical</w:t>
            </w:r>
          </w:p>
        </w:tc>
      </w:tr>
      <w:tr w:rsidR="003B524E" w14:paraId="3D946422" w14:textId="77777777">
        <w:tc>
          <w:tcPr>
            <w:tcW w:w="4320" w:type="dxa"/>
          </w:tcPr>
          <w:p w14:paraId="1D6D2010" w14:textId="77777777" w:rsidR="003B524E" w:rsidRDefault="00000000">
            <w:r>
              <w:t>Sai Anirudh G</w:t>
            </w:r>
          </w:p>
        </w:tc>
        <w:tc>
          <w:tcPr>
            <w:tcW w:w="4320" w:type="dxa"/>
          </w:tcPr>
          <w:p w14:paraId="7E73DA8E" w14:textId="77777777" w:rsidR="003B524E" w:rsidRDefault="00000000">
            <w:r>
              <w:t>Technical</w:t>
            </w:r>
          </w:p>
        </w:tc>
      </w:tr>
      <w:tr w:rsidR="003B524E" w14:paraId="061DB5BB" w14:textId="77777777">
        <w:tc>
          <w:tcPr>
            <w:tcW w:w="4320" w:type="dxa"/>
          </w:tcPr>
          <w:p w14:paraId="00D25195" w14:textId="77777777" w:rsidR="003B524E" w:rsidRDefault="00000000">
            <w:r>
              <w:t>Manvit</w:t>
            </w:r>
          </w:p>
        </w:tc>
        <w:tc>
          <w:tcPr>
            <w:tcW w:w="4320" w:type="dxa"/>
          </w:tcPr>
          <w:p w14:paraId="1F9083D1" w14:textId="77777777" w:rsidR="003B524E" w:rsidRDefault="00000000">
            <w:r>
              <w:t>Technical</w:t>
            </w:r>
          </w:p>
        </w:tc>
      </w:tr>
      <w:tr w:rsidR="003B524E" w14:paraId="4DD12467" w14:textId="77777777">
        <w:tc>
          <w:tcPr>
            <w:tcW w:w="4320" w:type="dxa"/>
          </w:tcPr>
          <w:p w14:paraId="3CD18CE1" w14:textId="77777777" w:rsidR="003B524E" w:rsidRDefault="00000000">
            <w:r>
              <w:t>Marisetty Vidhya</w:t>
            </w:r>
          </w:p>
        </w:tc>
        <w:tc>
          <w:tcPr>
            <w:tcW w:w="4320" w:type="dxa"/>
          </w:tcPr>
          <w:p w14:paraId="4E166FF0" w14:textId="77777777" w:rsidR="003B524E" w:rsidRDefault="00000000">
            <w:r>
              <w:t>Technical</w:t>
            </w:r>
          </w:p>
        </w:tc>
      </w:tr>
      <w:tr w:rsidR="003B524E" w14:paraId="55AAF8E6" w14:textId="77777777">
        <w:tc>
          <w:tcPr>
            <w:tcW w:w="4320" w:type="dxa"/>
          </w:tcPr>
          <w:p w14:paraId="6B6E5191" w14:textId="77777777" w:rsidR="003B524E" w:rsidRDefault="00000000">
            <w:r>
              <w:t>Akanksha Bhuyan</w:t>
            </w:r>
          </w:p>
        </w:tc>
        <w:tc>
          <w:tcPr>
            <w:tcW w:w="4320" w:type="dxa"/>
          </w:tcPr>
          <w:p w14:paraId="023C12D4" w14:textId="77777777" w:rsidR="003B524E" w:rsidRDefault="00000000">
            <w:r>
              <w:t>Events</w:t>
            </w:r>
          </w:p>
        </w:tc>
      </w:tr>
      <w:tr w:rsidR="003B524E" w14:paraId="6F9B1667" w14:textId="77777777">
        <w:tc>
          <w:tcPr>
            <w:tcW w:w="4320" w:type="dxa"/>
          </w:tcPr>
          <w:p w14:paraId="1B1B7E01" w14:textId="77777777" w:rsidR="003B524E" w:rsidRDefault="00000000">
            <w:r>
              <w:t>Kavya Bajaj</w:t>
            </w:r>
          </w:p>
        </w:tc>
        <w:tc>
          <w:tcPr>
            <w:tcW w:w="4320" w:type="dxa"/>
          </w:tcPr>
          <w:p w14:paraId="08BDACCE" w14:textId="77777777" w:rsidR="003B524E" w:rsidRDefault="00000000">
            <w:r>
              <w:t>Technical</w:t>
            </w:r>
          </w:p>
        </w:tc>
      </w:tr>
      <w:tr w:rsidR="003B524E" w14:paraId="178A98CE" w14:textId="77777777">
        <w:tc>
          <w:tcPr>
            <w:tcW w:w="4320" w:type="dxa"/>
          </w:tcPr>
          <w:p w14:paraId="2BB756C5" w14:textId="77777777" w:rsidR="003B524E" w:rsidRDefault="00000000">
            <w:r>
              <w:t>Sree Sruthi Alur</w:t>
            </w:r>
          </w:p>
        </w:tc>
        <w:tc>
          <w:tcPr>
            <w:tcW w:w="4320" w:type="dxa"/>
          </w:tcPr>
          <w:p w14:paraId="33888607" w14:textId="77777777" w:rsidR="003B524E" w:rsidRDefault="00000000">
            <w:r>
              <w:t>Technical</w:t>
            </w:r>
          </w:p>
        </w:tc>
      </w:tr>
      <w:tr w:rsidR="003B524E" w14:paraId="372B2D7A" w14:textId="77777777">
        <w:tc>
          <w:tcPr>
            <w:tcW w:w="4320" w:type="dxa"/>
          </w:tcPr>
          <w:p w14:paraId="3B14DDA5" w14:textId="77777777" w:rsidR="003B524E" w:rsidRDefault="00000000">
            <w:r>
              <w:t>Sumedha Jash</w:t>
            </w:r>
          </w:p>
        </w:tc>
        <w:tc>
          <w:tcPr>
            <w:tcW w:w="4320" w:type="dxa"/>
          </w:tcPr>
          <w:p w14:paraId="2A87CF5F" w14:textId="77777777" w:rsidR="003B524E" w:rsidRDefault="00000000">
            <w:r>
              <w:t>Events</w:t>
            </w:r>
          </w:p>
        </w:tc>
      </w:tr>
      <w:tr w:rsidR="003B524E" w14:paraId="1D9D6EEE" w14:textId="77777777">
        <w:tc>
          <w:tcPr>
            <w:tcW w:w="4320" w:type="dxa"/>
          </w:tcPr>
          <w:p w14:paraId="0E7C837B" w14:textId="77777777" w:rsidR="003B524E" w:rsidRDefault="00000000">
            <w:r>
              <w:t>Hasini V</w:t>
            </w:r>
          </w:p>
        </w:tc>
        <w:tc>
          <w:tcPr>
            <w:tcW w:w="4320" w:type="dxa"/>
          </w:tcPr>
          <w:p w14:paraId="59CCB736" w14:textId="77777777" w:rsidR="003B524E" w:rsidRDefault="00000000">
            <w:r>
              <w:t>Technical</w:t>
            </w:r>
          </w:p>
        </w:tc>
      </w:tr>
      <w:tr w:rsidR="003B524E" w14:paraId="34411894" w14:textId="77777777">
        <w:tc>
          <w:tcPr>
            <w:tcW w:w="4320" w:type="dxa"/>
          </w:tcPr>
          <w:p w14:paraId="3BB571E9" w14:textId="77777777" w:rsidR="003B524E" w:rsidRDefault="00000000">
            <w:r>
              <w:t>Sanka Santhosh</w:t>
            </w:r>
          </w:p>
        </w:tc>
        <w:tc>
          <w:tcPr>
            <w:tcW w:w="4320" w:type="dxa"/>
          </w:tcPr>
          <w:p w14:paraId="3ADFBC21" w14:textId="77777777" w:rsidR="003B524E" w:rsidRDefault="00000000">
            <w:r>
              <w:t>Technical</w:t>
            </w:r>
          </w:p>
        </w:tc>
      </w:tr>
      <w:tr w:rsidR="003B524E" w14:paraId="6AC774C4" w14:textId="77777777">
        <w:tc>
          <w:tcPr>
            <w:tcW w:w="4320" w:type="dxa"/>
          </w:tcPr>
          <w:p w14:paraId="4058B065" w14:textId="77777777" w:rsidR="003B524E" w:rsidRDefault="00000000">
            <w:r>
              <w:t>Vanshika Dewan</w:t>
            </w:r>
          </w:p>
        </w:tc>
        <w:tc>
          <w:tcPr>
            <w:tcW w:w="4320" w:type="dxa"/>
          </w:tcPr>
          <w:p w14:paraId="2573E93C" w14:textId="77777777" w:rsidR="003B524E" w:rsidRDefault="00000000">
            <w:r>
              <w:t>Technical</w:t>
            </w:r>
          </w:p>
        </w:tc>
      </w:tr>
      <w:tr w:rsidR="003B524E" w14:paraId="4980FD5D" w14:textId="77777777">
        <w:tc>
          <w:tcPr>
            <w:tcW w:w="4320" w:type="dxa"/>
          </w:tcPr>
          <w:p w14:paraId="00D77878" w14:textId="77777777" w:rsidR="003B524E" w:rsidRDefault="00000000">
            <w:r>
              <w:t>Prarthana P Nair</w:t>
            </w:r>
          </w:p>
        </w:tc>
        <w:tc>
          <w:tcPr>
            <w:tcW w:w="4320" w:type="dxa"/>
          </w:tcPr>
          <w:p w14:paraId="65355168" w14:textId="77777777" w:rsidR="003B524E" w:rsidRDefault="00000000">
            <w:r>
              <w:t>Technical</w:t>
            </w:r>
          </w:p>
        </w:tc>
      </w:tr>
      <w:tr w:rsidR="003B524E" w14:paraId="4674F4A9" w14:textId="77777777">
        <w:tc>
          <w:tcPr>
            <w:tcW w:w="4320" w:type="dxa"/>
          </w:tcPr>
          <w:p w14:paraId="7484C461" w14:textId="77777777" w:rsidR="003B524E" w:rsidRDefault="00000000">
            <w:r>
              <w:t>Sudip Saraan P.S</w:t>
            </w:r>
          </w:p>
        </w:tc>
        <w:tc>
          <w:tcPr>
            <w:tcW w:w="4320" w:type="dxa"/>
          </w:tcPr>
          <w:p w14:paraId="246EB726" w14:textId="77777777" w:rsidR="003B524E" w:rsidRDefault="00000000">
            <w:r>
              <w:t>Events</w:t>
            </w:r>
          </w:p>
        </w:tc>
      </w:tr>
      <w:tr w:rsidR="003B524E" w14:paraId="421B1429" w14:textId="77777777">
        <w:tc>
          <w:tcPr>
            <w:tcW w:w="4320" w:type="dxa"/>
          </w:tcPr>
          <w:p w14:paraId="0FDAD8A8" w14:textId="77777777" w:rsidR="003B524E" w:rsidRDefault="00000000">
            <w:r>
              <w:t>Pavithra A</w:t>
            </w:r>
          </w:p>
        </w:tc>
        <w:tc>
          <w:tcPr>
            <w:tcW w:w="4320" w:type="dxa"/>
          </w:tcPr>
          <w:p w14:paraId="59B64FAA" w14:textId="77777777" w:rsidR="003B524E" w:rsidRDefault="00000000">
            <w:r>
              <w:t>Events</w:t>
            </w:r>
          </w:p>
        </w:tc>
      </w:tr>
      <w:tr w:rsidR="003B524E" w14:paraId="2EEB994A" w14:textId="77777777">
        <w:tc>
          <w:tcPr>
            <w:tcW w:w="4320" w:type="dxa"/>
          </w:tcPr>
          <w:p w14:paraId="23E135D9" w14:textId="77777777" w:rsidR="003B524E" w:rsidRDefault="00000000">
            <w:r>
              <w:t>Venkata Satya Dhanush Nallam</w:t>
            </w:r>
          </w:p>
        </w:tc>
        <w:tc>
          <w:tcPr>
            <w:tcW w:w="4320" w:type="dxa"/>
          </w:tcPr>
          <w:p w14:paraId="11DB8E37" w14:textId="77777777" w:rsidR="003B524E" w:rsidRDefault="00000000">
            <w:r>
              <w:t>Technical</w:t>
            </w:r>
          </w:p>
        </w:tc>
      </w:tr>
      <w:tr w:rsidR="003B524E" w14:paraId="74FBD924" w14:textId="77777777">
        <w:tc>
          <w:tcPr>
            <w:tcW w:w="4320" w:type="dxa"/>
          </w:tcPr>
          <w:p w14:paraId="1F648666" w14:textId="77777777" w:rsidR="003B524E" w:rsidRDefault="00000000">
            <w:r>
              <w:t>Sathwik Reddy</w:t>
            </w:r>
          </w:p>
        </w:tc>
        <w:tc>
          <w:tcPr>
            <w:tcW w:w="4320" w:type="dxa"/>
          </w:tcPr>
          <w:p w14:paraId="6E84BAB6" w14:textId="77777777" w:rsidR="003B524E" w:rsidRDefault="00000000">
            <w:r>
              <w:t>Events</w:t>
            </w:r>
          </w:p>
        </w:tc>
      </w:tr>
      <w:tr w:rsidR="003B524E" w14:paraId="0485AB2A" w14:textId="77777777">
        <w:tc>
          <w:tcPr>
            <w:tcW w:w="4320" w:type="dxa"/>
          </w:tcPr>
          <w:p w14:paraId="7CC6322F" w14:textId="77777777" w:rsidR="003B524E" w:rsidRDefault="00000000">
            <w:r>
              <w:t>Burela Bhavan</w:t>
            </w:r>
          </w:p>
        </w:tc>
        <w:tc>
          <w:tcPr>
            <w:tcW w:w="4320" w:type="dxa"/>
          </w:tcPr>
          <w:p w14:paraId="5A803BDE" w14:textId="77777777" w:rsidR="003B524E" w:rsidRDefault="00000000">
            <w:r>
              <w:t>Technical</w:t>
            </w:r>
          </w:p>
        </w:tc>
      </w:tr>
      <w:tr w:rsidR="003B524E" w14:paraId="5765B756" w14:textId="77777777">
        <w:tc>
          <w:tcPr>
            <w:tcW w:w="4320" w:type="dxa"/>
          </w:tcPr>
          <w:p w14:paraId="170412DF" w14:textId="77777777" w:rsidR="003B524E" w:rsidRDefault="00000000">
            <w:r>
              <w:t>Sumit Bhushan Singh</w:t>
            </w:r>
          </w:p>
        </w:tc>
        <w:tc>
          <w:tcPr>
            <w:tcW w:w="4320" w:type="dxa"/>
          </w:tcPr>
          <w:p w14:paraId="1254B9B9" w14:textId="77777777" w:rsidR="003B524E" w:rsidRDefault="00000000">
            <w:r>
              <w:t>Technical</w:t>
            </w:r>
          </w:p>
        </w:tc>
      </w:tr>
      <w:tr w:rsidR="003B524E" w14:paraId="21DDA6C5" w14:textId="77777777">
        <w:tc>
          <w:tcPr>
            <w:tcW w:w="4320" w:type="dxa"/>
          </w:tcPr>
          <w:p w14:paraId="743742DE" w14:textId="77777777" w:rsidR="003B524E" w:rsidRDefault="00000000">
            <w:r>
              <w:t>Akshaya</w:t>
            </w:r>
          </w:p>
        </w:tc>
        <w:tc>
          <w:tcPr>
            <w:tcW w:w="4320" w:type="dxa"/>
          </w:tcPr>
          <w:p w14:paraId="070D3CAE" w14:textId="77777777" w:rsidR="003B524E" w:rsidRDefault="00000000">
            <w:r>
              <w:t>Technical</w:t>
            </w:r>
          </w:p>
        </w:tc>
      </w:tr>
      <w:tr w:rsidR="003B524E" w14:paraId="350E8F61" w14:textId="77777777">
        <w:tc>
          <w:tcPr>
            <w:tcW w:w="4320" w:type="dxa"/>
          </w:tcPr>
          <w:p w14:paraId="4F5398F3" w14:textId="77777777" w:rsidR="003B524E" w:rsidRDefault="00000000">
            <w:r>
              <w:t>Gohulrahesh</w:t>
            </w:r>
          </w:p>
        </w:tc>
        <w:tc>
          <w:tcPr>
            <w:tcW w:w="4320" w:type="dxa"/>
          </w:tcPr>
          <w:p w14:paraId="551F83C2" w14:textId="77777777" w:rsidR="003B524E" w:rsidRDefault="00000000">
            <w:r>
              <w:t>Technical</w:t>
            </w:r>
          </w:p>
        </w:tc>
      </w:tr>
      <w:tr w:rsidR="003B524E" w14:paraId="50CE84D4" w14:textId="77777777">
        <w:tc>
          <w:tcPr>
            <w:tcW w:w="4320" w:type="dxa"/>
          </w:tcPr>
          <w:p w14:paraId="0A9F5748" w14:textId="77777777" w:rsidR="003B524E" w:rsidRDefault="00000000">
            <w:r>
              <w:t>Kavindra H</w:t>
            </w:r>
          </w:p>
        </w:tc>
        <w:tc>
          <w:tcPr>
            <w:tcW w:w="4320" w:type="dxa"/>
          </w:tcPr>
          <w:p w14:paraId="1DE40CDF" w14:textId="77777777" w:rsidR="003B524E" w:rsidRDefault="00000000">
            <w:r>
              <w:t>Technical</w:t>
            </w:r>
          </w:p>
        </w:tc>
      </w:tr>
      <w:tr w:rsidR="003B524E" w14:paraId="52118406" w14:textId="77777777">
        <w:tc>
          <w:tcPr>
            <w:tcW w:w="4320" w:type="dxa"/>
          </w:tcPr>
          <w:p w14:paraId="1DCA8D3D" w14:textId="77777777" w:rsidR="003B524E" w:rsidRDefault="00000000">
            <w:r>
              <w:t>P J Kaviraajan</w:t>
            </w:r>
          </w:p>
        </w:tc>
        <w:tc>
          <w:tcPr>
            <w:tcW w:w="4320" w:type="dxa"/>
          </w:tcPr>
          <w:p w14:paraId="7E9916ED" w14:textId="77777777" w:rsidR="003B524E" w:rsidRDefault="00000000">
            <w:r>
              <w:t>Technical</w:t>
            </w:r>
          </w:p>
        </w:tc>
      </w:tr>
      <w:tr w:rsidR="003B524E" w14:paraId="482FF78C" w14:textId="77777777">
        <w:tc>
          <w:tcPr>
            <w:tcW w:w="4320" w:type="dxa"/>
          </w:tcPr>
          <w:p w14:paraId="0502B2D3" w14:textId="77777777" w:rsidR="003B524E" w:rsidRDefault="00000000">
            <w:r>
              <w:t>Karunya Pamarthi</w:t>
            </w:r>
          </w:p>
        </w:tc>
        <w:tc>
          <w:tcPr>
            <w:tcW w:w="4320" w:type="dxa"/>
          </w:tcPr>
          <w:p w14:paraId="5392F78E" w14:textId="77777777" w:rsidR="003B524E" w:rsidRDefault="00000000">
            <w:r>
              <w:t>Technical</w:t>
            </w:r>
          </w:p>
        </w:tc>
      </w:tr>
      <w:tr w:rsidR="003B524E" w14:paraId="17121B35" w14:textId="77777777">
        <w:tc>
          <w:tcPr>
            <w:tcW w:w="4320" w:type="dxa"/>
          </w:tcPr>
          <w:p w14:paraId="7338A473" w14:textId="77777777" w:rsidR="003B524E" w:rsidRDefault="00000000">
            <w:r>
              <w:t>Aiswaryaa Rajakumar</w:t>
            </w:r>
          </w:p>
        </w:tc>
        <w:tc>
          <w:tcPr>
            <w:tcW w:w="4320" w:type="dxa"/>
          </w:tcPr>
          <w:p w14:paraId="5F09D3E0" w14:textId="77777777" w:rsidR="003B524E" w:rsidRDefault="00000000">
            <w:r>
              <w:t>Technical</w:t>
            </w:r>
          </w:p>
        </w:tc>
      </w:tr>
      <w:tr w:rsidR="003B524E" w14:paraId="0ADD2703" w14:textId="77777777">
        <w:tc>
          <w:tcPr>
            <w:tcW w:w="4320" w:type="dxa"/>
          </w:tcPr>
          <w:p w14:paraId="2CAA8A22" w14:textId="77777777" w:rsidR="003B524E" w:rsidRDefault="00000000">
            <w:r>
              <w:t>KNBS Akhilesh</w:t>
            </w:r>
          </w:p>
        </w:tc>
        <w:tc>
          <w:tcPr>
            <w:tcW w:w="4320" w:type="dxa"/>
          </w:tcPr>
          <w:p w14:paraId="258217F0" w14:textId="77777777" w:rsidR="003B524E" w:rsidRDefault="00000000">
            <w:r>
              <w:t>Events</w:t>
            </w:r>
          </w:p>
        </w:tc>
      </w:tr>
      <w:tr w:rsidR="003B524E" w14:paraId="17B09227" w14:textId="77777777">
        <w:tc>
          <w:tcPr>
            <w:tcW w:w="4320" w:type="dxa"/>
          </w:tcPr>
          <w:p w14:paraId="612E42E1" w14:textId="77777777" w:rsidR="003B524E" w:rsidRDefault="00000000">
            <w:r>
              <w:t>Karen Reeba Cijin</w:t>
            </w:r>
          </w:p>
        </w:tc>
        <w:tc>
          <w:tcPr>
            <w:tcW w:w="4320" w:type="dxa"/>
          </w:tcPr>
          <w:p w14:paraId="46C892B2" w14:textId="77777777" w:rsidR="003B524E" w:rsidRDefault="00000000">
            <w:r>
              <w:t>Events</w:t>
            </w:r>
          </w:p>
        </w:tc>
      </w:tr>
      <w:tr w:rsidR="003B524E" w14:paraId="2C66BAA8" w14:textId="77777777">
        <w:tc>
          <w:tcPr>
            <w:tcW w:w="4320" w:type="dxa"/>
          </w:tcPr>
          <w:p w14:paraId="6BE3B3B0" w14:textId="77777777" w:rsidR="003B524E" w:rsidRDefault="00000000">
            <w:r>
              <w:t>Harshith Laxman B</w:t>
            </w:r>
          </w:p>
        </w:tc>
        <w:tc>
          <w:tcPr>
            <w:tcW w:w="4320" w:type="dxa"/>
          </w:tcPr>
          <w:p w14:paraId="197158C2" w14:textId="77777777" w:rsidR="003B524E" w:rsidRDefault="00000000">
            <w:r>
              <w:t>Technical</w:t>
            </w:r>
          </w:p>
        </w:tc>
      </w:tr>
      <w:tr w:rsidR="003B524E" w14:paraId="6793C884" w14:textId="77777777">
        <w:tc>
          <w:tcPr>
            <w:tcW w:w="4320" w:type="dxa"/>
          </w:tcPr>
          <w:p w14:paraId="7C139100" w14:textId="77777777" w:rsidR="003B524E" w:rsidRDefault="00000000">
            <w:r>
              <w:t>Sree Harsha Pynam</w:t>
            </w:r>
          </w:p>
        </w:tc>
        <w:tc>
          <w:tcPr>
            <w:tcW w:w="4320" w:type="dxa"/>
          </w:tcPr>
          <w:p w14:paraId="15AEA244" w14:textId="77777777" w:rsidR="003B524E" w:rsidRDefault="00000000">
            <w:r>
              <w:t>Technical</w:t>
            </w:r>
          </w:p>
        </w:tc>
      </w:tr>
      <w:tr w:rsidR="003B524E" w14:paraId="77B11E7A" w14:textId="77777777">
        <w:tc>
          <w:tcPr>
            <w:tcW w:w="4320" w:type="dxa"/>
          </w:tcPr>
          <w:p w14:paraId="2B806A8A" w14:textId="77777777" w:rsidR="003B524E" w:rsidRDefault="00000000">
            <w:r>
              <w:t>Pranavi Dasari</w:t>
            </w:r>
          </w:p>
        </w:tc>
        <w:tc>
          <w:tcPr>
            <w:tcW w:w="4320" w:type="dxa"/>
          </w:tcPr>
          <w:p w14:paraId="7883E9E6" w14:textId="77777777" w:rsidR="003B524E" w:rsidRDefault="00000000">
            <w:r>
              <w:t>Events</w:t>
            </w:r>
          </w:p>
        </w:tc>
      </w:tr>
      <w:tr w:rsidR="003B524E" w14:paraId="7F6B43B4" w14:textId="77777777">
        <w:tc>
          <w:tcPr>
            <w:tcW w:w="4320" w:type="dxa"/>
          </w:tcPr>
          <w:p w14:paraId="60EB2D52" w14:textId="77777777" w:rsidR="003B524E" w:rsidRDefault="00000000">
            <w:r>
              <w:t>Adina Sree Venkat Utham Kumar</w:t>
            </w:r>
          </w:p>
        </w:tc>
        <w:tc>
          <w:tcPr>
            <w:tcW w:w="4320" w:type="dxa"/>
          </w:tcPr>
          <w:p w14:paraId="39369E7F" w14:textId="77777777" w:rsidR="003B524E" w:rsidRDefault="00000000">
            <w:r>
              <w:t>Events</w:t>
            </w:r>
          </w:p>
        </w:tc>
      </w:tr>
      <w:tr w:rsidR="003B524E" w14:paraId="7293F7CB" w14:textId="77777777">
        <w:tc>
          <w:tcPr>
            <w:tcW w:w="4320" w:type="dxa"/>
          </w:tcPr>
          <w:p w14:paraId="51113ADD" w14:textId="77777777" w:rsidR="003B524E" w:rsidRDefault="00000000">
            <w:r>
              <w:lastRenderedPageBreak/>
              <w:t>E Sai Brinda</w:t>
            </w:r>
          </w:p>
        </w:tc>
        <w:tc>
          <w:tcPr>
            <w:tcW w:w="4320" w:type="dxa"/>
          </w:tcPr>
          <w:p w14:paraId="1D0C0E79" w14:textId="77777777" w:rsidR="003B524E" w:rsidRDefault="00000000">
            <w:r>
              <w:t>Technical</w:t>
            </w:r>
          </w:p>
        </w:tc>
      </w:tr>
      <w:tr w:rsidR="003B524E" w14:paraId="03AF1E19" w14:textId="77777777">
        <w:tc>
          <w:tcPr>
            <w:tcW w:w="4320" w:type="dxa"/>
          </w:tcPr>
          <w:p w14:paraId="31961DA9" w14:textId="77777777" w:rsidR="003B524E" w:rsidRDefault="00000000">
            <w:r>
              <w:t>Vaishnavi Nukala</w:t>
            </w:r>
          </w:p>
        </w:tc>
        <w:tc>
          <w:tcPr>
            <w:tcW w:w="4320" w:type="dxa"/>
          </w:tcPr>
          <w:p w14:paraId="66FC9A0F" w14:textId="77777777" w:rsidR="003B524E" w:rsidRDefault="00000000">
            <w:r>
              <w:t>Technical</w:t>
            </w:r>
          </w:p>
        </w:tc>
      </w:tr>
      <w:tr w:rsidR="003B524E" w14:paraId="2B3AE6F1" w14:textId="77777777">
        <w:tc>
          <w:tcPr>
            <w:tcW w:w="4320" w:type="dxa"/>
          </w:tcPr>
          <w:p w14:paraId="70226717" w14:textId="77777777" w:rsidR="003B524E" w:rsidRDefault="00000000">
            <w:r>
              <w:t>Raghav Goel</w:t>
            </w:r>
          </w:p>
        </w:tc>
        <w:tc>
          <w:tcPr>
            <w:tcW w:w="4320" w:type="dxa"/>
          </w:tcPr>
          <w:p w14:paraId="72D9DE87" w14:textId="77777777" w:rsidR="003B524E" w:rsidRDefault="00000000">
            <w:r>
              <w:t>Resources</w:t>
            </w:r>
          </w:p>
        </w:tc>
      </w:tr>
      <w:tr w:rsidR="003B524E" w14:paraId="32281322" w14:textId="77777777">
        <w:tc>
          <w:tcPr>
            <w:tcW w:w="4320" w:type="dxa"/>
          </w:tcPr>
          <w:p w14:paraId="0DBA75CF" w14:textId="77777777" w:rsidR="003B524E" w:rsidRDefault="00000000">
            <w:r>
              <w:t>S. Likhitha</w:t>
            </w:r>
          </w:p>
        </w:tc>
        <w:tc>
          <w:tcPr>
            <w:tcW w:w="4320" w:type="dxa"/>
          </w:tcPr>
          <w:p w14:paraId="454639E6" w14:textId="77777777" w:rsidR="003B524E" w:rsidRDefault="00000000">
            <w:r>
              <w:t>Technical</w:t>
            </w:r>
          </w:p>
        </w:tc>
      </w:tr>
      <w:tr w:rsidR="003B524E" w14:paraId="47E0860B" w14:textId="77777777">
        <w:tc>
          <w:tcPr>
            <w:tcW w:w="4320" w:type="dxa"/>
          </w:tcPr>
          <w:p w14:paraId="4672CC61" w14:textId="77777777" w:rsidR="003B524E" w:rsidRDefault="00000000">
            <w:r>
              <w:t>Ayush Gupta</w:t>
            </w:r>
          </w:p>
        </w:tc>
        <w:tc>
          <w:tcPr>
            <w:tcW w:w="4320" w:type="dxa"/>
          </w:tcPr>
          <w:p w14:paraId="3D177496" w14:textId="77777777" w:rsidR="003B524E" w:rsidRDefault="00000000">
            <w:r>
              <w:t>Technical</w:t>
            </w:r>
          </w:p>
        </w:tc>
      </w:tr>
      <w:tr w:rsidR="003B524E" w14:paraId="212E525E" w14:textId="77777777">
        <w:tc>
          <w:tcPr>
            <w:tcW w:w="4320" w:type="dxa"/>
          </w:tcPr>
          <w:p w14:paraId="0B832EE3" w14:textId="77777777" w:rsidR="003B524E" w:rsidRDefault="00000000">
            <w:r>
              <w:t>Sai Raj Hanuman Jaggaiahgari</w:t>
            </w:r>
          </w:p>
        </w:tc>
        <w:tc>
          <w:tcPr>
            <w:tcW w:w="4320" w:type="dxa"/>
          </w:tcPr>
          <w:p w14:paraId="42AA7A9B" w14:textId="77777777" w:rsidR="003B524E" w:rsidRDefault="00000000">
            <w:r>
              <w:t>Technical</w:t>
            </w:r>
          </w:p>
        </w:tc>
      </w:tr>
      <w:tr w:rsidR="003B524E" w14:paraId="4E8234D0" w14:textId="77777777">
        <w:tc>
          <w:tcPr>
            <w:tcW w:w="4320" w:type="dxa"/>
          </w:tcPr>
          <w:p w14:paraId="091AB39F" w14:textId="77777777" w:rsidR="003B524E" w:rsidRDefault="00000000">
            <w:r>
              <w:t>Nanda Kishore Reddy Rasam</w:t>
            </w:r>
          </w:p>
        </w:tc>
        <w:tc>
          <w:tcPr>
            <w:tcW w:w="4320" w:type="dxa"/>
          </w:tcPr>
          <w:p w14:paraId="60699B93" w14:textId="77777777" w:rsidR="003B524E" w:rsidRDefault="00000000">
            <w:r>
              <w:t>Technical</w:t>
            </w:r>
          </w:p>
        </w:tc>
      </w:tr>
    </w:tbl>
    <w:p w14:paraId="7430E44E" w14:textId="5414D6D8" w:rsidR="003B524E" w:rsidRPr="00055837" w:rsidRDefault="00000000">
      <w:pPr>
        <w:pStyle w:val="Heading1"/>
        <w:rPr>
          <w:color w:val="000000" w:themeColor="text1"/>
        </w:rPr>
      </w:pPr>
      <w:r w:rsidRPr="00055837">
        <w:rPr>
          <w:color w:val="000000" w:themeColor="text1"/>
        </w:rPr>
        <w:t>2. Removed Applicants — 12</w:t>
      </w:r>
    </w:p>
    <w:p w14:paraId="12B36EE3" w14:textId="77777777" w:rsidR="003B524E" w:rsidRDefault="00000000">
      <w:pPr>
        <w:pStyle w:val="ListNumber"/>
      </w:pPr>
      <w:r>
        <w:t>Abhishek V S</w:t>
      </w:r>
    </w:p>
    <w:p w14:paraId="08B1B955" w14:textId="77777777" w:rsidR="003B524E" w:rsidRDefault="00000000">
      <w:pPr>
        <w:pStyle w:val="ListNumber"/>
      </w:pPr>
      <w:r>
        <w:t>Aditya Baisani</w:t>
      </w:r>
    </w:p>
    <w:p w14:paraId="251FB491" w14:textId="77777777" w:rsidR="003B524E" w:rsidRDefault="00000000">
      <w:pPr>
        <w:pStyle w:val="ListNumber"/>
      </w:pPr>
      <w:r>
        <w:t>Aarushi A S</w:t>
      </w:r>
    </w:p>
    <w:p w14:paraId="4C5EEB7A" w14:textId="77777777" w:rsidR="003B524E" w:rsidRDefault="00000000">
      <w:pPr>
        <w:pStyle w:val="ListNumber"/>
      </w:pPr>
      <w:r>
        <w:t>SAIDHEEPAK K</w:t>
      </w:r>
    </w:p>
    <w:p w14:paraId="707C8820" w14:textId="77777777" w:rsidR="003B524E" w:rsidRDefault="00000000">
      <w:pPr>
        <w:pStyle w:val="ListNumber"/>
      </w:pPr>
      <w:r>
        <w:t>Thatipally Susheel Nandan</w:t>
      </w:r>
    </w:p>
    <w:p w14:paraId="747F2789" w14:textId="77777777" w:rsidR="003B524E" w:rsidRDefault="00000000">
      <w:pPr>
        <w:pStyle w:val="ListNumber"/>
      </w:pPr>
      <w:r>
        <w:t>Bodige Vaishnavi</w:t>
      </w:r>
    </w:p>
    <w:p w14:paraId="4D1CB2F9" w14:textId="77777777" w:rsidR="003B524E" w:rsidRDefault="00000000">
      <w:pPr>
        <w:pStyle w:val="ListNumber"/>
      </w:pPr>
      <w:r>
        <w:t>Vishnu VP</w:t>
      </w:r>
    </w:p>
    <w:p w14:paraId="610ACC34" w14:textId="77777777" w:rsidR="003B524E" w:rsidRDefault="00000000">
      <w:pPr>
        <w:pStyle w:val="ListNumber"/>
      </w:pPr>
      <w:r>
        <w:t>Atmakuri Sriharsha Venkata</w:t>
      </w:r>
    </w:p>
    <w:p w14:paraId="7648C73F" w14:textId="77777777" w:rsidR="003B524E" w:rsidRDefault="00000000">
      <w:pPr>
        <w:pStyle w:val="ListNumber"/>
      </w:pPr>
      <w:r>
        <w:t>Rahul V — 3rd Year</w:t>
      </w:r>
    </w:p>
    <w:p w14:paraId="6110AC5A" w14:textId="77777777" w:rsidR="003B524E" w:rsidRDefault="00000000">
      <w:pPr>
        <w:pStyle w:val="ListNumber"/>
      </w:pPr>
      <w:r>
        <w:t>Nithilan Rameshkumar</w:t>
      </w:r>
    </w:p>
    <w:p w14:paraId="57B0EB42" w14:textId="77777777" w:rsidR="003B524E" w:rsidRDefault="00000000">
      <w:pPr>
        <w:pStyle w:val="ListNumber"/>
      </w:pPr>
      <w:r>
        <w:t>Siddharth A T</w:t>
      </w:r>
    </w:p>
    <w:p w14:paraId="393E38C4" w14:textId="77777777" w:rsidR="003B524E" w:rsidRDefault="00000000">
      <w:pPr>
        <w:pStyle w:val="ListNumber"/>
      </w:pPr>
      <w:r>
        <w:t>Kummetha Chandrika</w:t>
      </w:r>
    </w:p>
    <w:p w14:paraId="23147F5C" w14:textId="453D19D5" w:rsidR="003B524E" w:rsidRDefault="003B524E"/>
    <w:sectPr w:rsidR="003B524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6809830">
    <w:abstractNumId w:val="8"/>
  </w:num>
  <w:num w:numId="2" w16cid:durableId="1353338736">
    <w:abstractNumId w:val="6"/>
  </w:num>
  <w:num w:numId="3" w16cid:durableId="734548397">
    <w:abstractNumId w:val="5"/>
  </w:num>
  <w:num w:numId="4" w16cid:durableId="61101072">
    <w:abstractNumId w:val="4"/>
  </w:num>
  <w:num w:numId="5" w16cid:durableId="485633886">
    <w:abstractNumId w:val="7"/>
  </w:num>
  <w:num w:numId="6" w16cid:durableId="122237270">
    <w:abstractNumId w:val="3"/>
  </w:num>
  <w:num w:numId="7" w16cid:durableId="1108156936">
    <w:abstractNumId w:val="2"/>
  </w:num>
  <w:num w:numId="8" w16cid:durableId="980116208">
    <w:abstractNumId w:val="1"/>
  </w:num>
  <w:num w:numId="9" w16cid:durableId="15734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5837"/>
    <w:rsid w:val="0006063C"/>
    <w:rsid w:val="0015074B"/>
    <w:rsid w:val="0029639D"/>
    <w:rsid w:val="00326F90"/>
    <w:rsid w:val="003B524E"/>
    <w:rsid w:val="00AA1D8D"/>
    <w:rsid w:val="00B47730"/>
    <w:rsid w:val="00C909F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43FDDD"/>
  <w14:defaultImageDpi w14:val="300"/>
  <w15:docId w15:val="{028907B6-CF31-43E4-9024-F4BA40D37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224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purvika Reddy</cp:lastModifiedBy>
  <cp:revision>2</cp:revision>
  <dcterms:created xsi:type="dcterms:W3CDTF">2013-12-23T23:15:00Z</dcterms:created>
  <dcterms:modified xsi:type="dcterms:W3CDTF">2026-09-17T12:41:00Z</dcterms:modified>
  <cp:category/>
</cp:coreProperties>
</file>